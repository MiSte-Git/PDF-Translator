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Issuer Address: Zenith Capital Partners</w:t>
      </w:r>
    </w:p>
    <w:p>
      <w:r>
        <w:t>Asset Matrix: Series B</w:t>
      </w:r>
    </w:p>
    <w:p>
      <w:r>
        <w:drawing>
          <wp:inline>
            <a:graphic xmlns:a="http://schemas.openxmlformats.org/drawingml/2006/main">
              <a:graphicData uri="http://schemas.microsoft.com/office/word/2010/wordprocessingShape">
                <wps:wsp>
                  <wps:spPr>
                    <a:xfrm>
                      <a:off x="0" y="0"/>
                      <a:ext cx="5486400" cy="0"/>
                    </a:xfrm>
                    <a:prstGeom prst="straightConnector1">
                      <a:avLst/>
                    </a:prstGeom>
                  </wps:spPr>
                </wps:wsp>
              </a:graphicData>
            </a:graphic>
          </wp:inline>
        </w:drawing>
      </w:r>
    </w:p>
    <w:p>
      <w:r>
        <w:t>This is a translatable paragraph about the project overview.</w:t>
      </w:r>
    </w:p>
    <w:p/>
    <w:p>
      <w:r>
        <w:t>Another translatable paragraph with additional details for the reader.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